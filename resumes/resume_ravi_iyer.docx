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Iyer</w:t>
      </w:r>
    </w:p>
    <w:p>
      <w:r>
        <w:t>Email: ravi.iyer@email.com</w:t>
      </w:r>
    </w:p>
    <w:p>
      <w:r>
        <w:t>Phone: 555-7890</w:t>
      </w:r>
    </w:p>
    <w:p/>
    <w:p>
      <w:r>
        <w:t>Summary:</w:t>
      </w:r>
    </w:p>
    <w:p>
      <w:r>
        <w:t>Backend developer with 3 years of experience in Python and FastAPI.</w:t>
      </w:r>
    </w:p>
    <w:p/>
    <w:p>
      <w:r>
        <w:t>Skills:</w:t>
      </w:r>
    </w:p>
    <w:p>
      <w:r>
        <w:t>Python, FastAPI, PostgreSQL, Docker, AWS</w:t>
      </w:r>
    </w:p>
    <w:p/>
    <w:p>
      <w:r>
        <w:t>Experience:</w:t>
      </w:r>
    </w:p>
    <w:p>
      <w:r>
        <w:t>Software Engineer, NextGen Tech (2022-2025)</w:t>
      </w:r>
    </w:p>
    <w:p>
      <w:r>
        <w:t>- Built REST APIs using Python and FastAPI</w:t>
      </w:r>
    </w:p>
    <w:p>
      <w:r>
        <w:t>- Deployed services on AWS using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